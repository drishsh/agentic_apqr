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Packaging Tape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Packaging Tape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PM-PKT-03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GRN-PM-25-037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GPS-TAPE-2025-02-779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Clear, transparent polypropylene tape without bubbles, wrinkles, or adhesive bleed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Width</w:t>
            </w:r>
          </w:p>
        </w:tc>
        <w:tc>
          <w:tcPr>
            <w:tcW w:type="dxa" w:w="2016"/>
          </w:tcPr>
          <w:p>
            <w:r>
              <w:t>48 mm ± 1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Thickness</w:t>
            </w:r>
          </w:p>
        </w:tc>
        <w:tc>
          <w:tcPr>
            <w:tcW w:type="dxa" w:w="2016"/>
          </w:tcPr>
          <w:p>
            <w:r>
              <w:t>40 μm ± 3 μm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Adhesive Strength</w:t>
            </w:r>
          </w:p>
        </w:tc>
        <w:tc>
          <w:tcPr>
            <w:tcW w:type="dxa" w:w="2016"/>
          </w:tcPr>
          <w:p>
            <w:r>
              <w:t>≥ 3.5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Tensile Strength</w:t>
            </w:r>
          </w:p>
        </w:tc>
        <w:tc>
          <w:tcPr>
            <w:tcW w:type="dxa" w:w="2016"/>
          </w:tcPr>
          <w:p>
            <w:r>
              <w:t>≥ 50 N/25 mm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Roll Length</w:t>
            </w:r>
          </w:p>
        </w:tc>
        <w:tc>
          <w:tcPr>
            <w:tcW w:type="dxa" w:w="2016"/>
          </w:tcPr>
          <w:p>
            <w:r>
              <w:t>65 m ± 2 m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Packaging Tape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