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Packaging Tape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Packaging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PM-PKT-03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GPS-TAPE-2025-01-778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polypropylene tape without bubbles, wrinkles,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48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40 μm ± 3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3.5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50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65 m ± 2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Packaging Tape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