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Clear Polypropylene Sealing Tape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PO-PKG-25-017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INV-GPS-25-89B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GPS-TAPE-2025-02-778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Case (36 Rolls)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Case 1</w:t>
            </w:r>
          </w:p>
        </w:tc>
        <w:tc>
          <w:tcPr>
            <w:tcW w:type="dxa" w:w="5040"/>
          </w:tcPr>
          <w:p>
            <w:r>
              <w:t>10.5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Global Packaging for Lot GPS-TAPE-2025-02-778)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25-Feb-2025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25-Feb-2025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