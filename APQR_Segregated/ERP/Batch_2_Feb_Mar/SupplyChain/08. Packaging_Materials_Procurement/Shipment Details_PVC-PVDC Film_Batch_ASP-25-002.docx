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 - Shipment Details</w:t>
      </w:r>
    </w:p>
    <w:p/>
    <w:p>
      <w:r>
        <w:rPr>
          <w:b/>
        </w:rPr>
        <w:t xml:space="preserve">Date of Receipt: </w:t>
      </w:r>
      <w:r>
        <w:t>24-Feb-2025</w:t>
      </w:r>
    </w:p>
    <w:p>
      <w:r>
        <w:rPr>
          <w:b/>
        </w:rPr>
        <w:t xml:space="preserve">Purchase Order No.: </w:t>
      </w:r>
      <w:r>
        <w:t>PO-PKG-25-002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1125 Carnegie St, Rolling Meadows, Illinois 60008,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David Miller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INV-AD-25-9982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22-Feb-2025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DN-AD-25-113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DHL Express Air Freight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DHL-5544332212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BA-199 (Chicago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AD-PVCPVDC-2025-02-51C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15-Feb-2025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01-Feb-2028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150.5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AD-PVCPVDC-2025-02-51C)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24-Feb-2025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24-Feb-2025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