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Clear Polypropylene Sealing Tape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GLOBAL PACKAGING SOLUTIONS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15-Feb-2025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Case (36 Rolls)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17-Feb-2025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