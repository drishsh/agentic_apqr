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Patient Information Leaflet - Shipment Details</w:t>
      </w:r>
    </w:p>
    <w:p/>
    <w:p>
      <w:r>
        <w:rPr>
          <w:b/>
        </w:rPr>
        <w:t xml:space="preserve">Date of Receipt: </w:t>
      </w:r>
      <w:r>
        <w:t>24-Feb-2025</w:t>
      </w:r>
    </w:p>
    <w:p>
      <w:r>
        <w:rPr>
          <w:b/>
        </w:rPr>
        <w:t xml:space="preserve">Purchase Order No.: </w:t>
      </w:r>
      <w:r>
        <w:t>PO-PKG-25-013</w:t>
      </w:r>
    </w:p>
    <w:p>
      <w:r>
        <w:rPr>
          <w:b/>
        </w:rPr>
        <w:t xml:space="preserve">Received At: </w:t>
      </w:r>
      <w:r>
        <w:t>Packaging Material Warehouse, NovaThera Pharmaceuticals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PharmaPrint &amp; Packaging Inc.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VEN-PP-001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INV-PP-25-12A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Patient Information Leaflet for Aspirin Tablets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Lot Number</w:t>
            </w:r>
          </w:p>
        </w:tc>
        <w:tc>
          <w:tcPr>
            <w:tcW w:type="dxa" w:w="3360"/>
          </w:tcPr>
          <w:p>
            <w:r>
              <w:t>PP-PIL-2025-02-789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8,250 Units (33 bundles of 250)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Box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Box 1</w:t>
            </w:r>
          </w:p>
        </w:tc>
        <w:tc>
          <w:tcPr>
            <w:tcW w:type="dxa" w:w="5040"/>
          </w:tcPr>
          <w:p>
            <w:r>
              <w:t>Gross Weight: 15.2 Kg</w:t>
            </w:r>
          </w:p>
        </w:tc>
      </w:tr>
    </w:tbl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COA Received &amp; Verified</w:t>
            </w:r>
          </w:p>
        </w:tc>
        <w:tc>
          <w:tcPr>
            <w:tcW w:type="dxa" w:w="3360"/>
          </w:tcPr>
          <w:p>
            <w:r>
              <w:t>✅ Verified (COA from PharmaPrint for Lot PP-PIL-2025-02-789)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Quarantine</w:t>
            </w:r>
          </w:p>
        </w:tc>
        <w:tc>
          <w:tcPr>
            <w:tcW w:type="dxa" w:w="3360"/>
          </w:tcPr>
          <w:p>
            <w:r>
              <w:t>✅ Sent to Quarantine Area (PM-Q-01)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Ankit Mehra</w:t>
              <w:br/>
              <w:t>Date: 24-Feb-2025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24-Feb-2025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