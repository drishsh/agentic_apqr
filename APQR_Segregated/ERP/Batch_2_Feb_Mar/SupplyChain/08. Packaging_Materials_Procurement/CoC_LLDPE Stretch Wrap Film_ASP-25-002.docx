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LLDPE Stretch Wrap Film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Case (4 Rolls)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20-Feb-2025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