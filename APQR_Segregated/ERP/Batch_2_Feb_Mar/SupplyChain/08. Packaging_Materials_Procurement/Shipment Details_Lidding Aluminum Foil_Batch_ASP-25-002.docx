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Lidding Aluminum Foil - Shipment Details</w:t>
      </w:r>
    </w:p>
    <w:p/>
    <w:p>
      <w:r>
        <w:rPr>
          <w:b/>
        </w:rPr>
        <w:t xml:space="preserve">Date of Receipt: </w:t>
      </w:r>
      <w:r>
        <w:t>24-Feb-2025</w:t>
      </w:r>
    </w:p>
    <w:p>
      <w:r>
        <w:rPr>
          <w:b/>
        </w:rPr>
        <w:t xml:space="preserve">Purchase Order No.: </w:t>
      </w:r>
      <w:r>
        <w:t>PO-PKG-25-012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Jindal Aluminium Limited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KIADB IND AREA, Tumkur road Dabaspete, Bangalore, India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S. Kumar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jindal@jindalaluminium.com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INV-JAL-25-446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22-Feb-2025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DN-JAL-25-090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Express Road Transport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LR Number (Transport)</w:t>
            </w:r>
          </w:p>
        </w:tc>
        <w:tc>
          <w:tcPr>
            <w:tcW w:type="dxa" w:w="3360"/>
          </w:tcPr>
          <w:p>
            <w:r>
              <w:t>BLUEDART-BNG-PUN-88777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Code</w:t>
            </w:r>
          </w:p>
        </w:tc>
        <w:tc>
          <w:tcPr>
            <w:tcW w:type="dxa" w:w="3360"/>
          </w:tcPr>
          <w:p>
            <w:r>
              <w:t>JAL8011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JAL-ALU-2025-02-ABC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18-Feb-2025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01-Feb-2028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Gross Weight: 125.2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for Lot JAL-ALU-2025-02-ABC)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24-Feb-2025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24-Feb-2025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