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LLDPE Stretch Wrap Film - Shipment Details</w:t>
      </w:r>
    </w:p>
    <w:p/>
    <w:p>
      <w:r>
        <w:rPr>
          <w:b/>
        </w:rPr>
        <w:t xml:space="preserve">Date of Receipt: </w:t>
      </w:r>
      <w:r>
        <w:t>25-Feb-2025</w:t>
      </w:r>
    </w:p>
    <w:p>
      <w:r>
        <w:rPr>
          <w:b/>
        </w:rPr>
        <w:t xml:space="preserve">Purchase Order No.: </w:t>
      </w:r>
      <w:r>
        <w:t>PO-PKG-25-019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INV-GPS-25-89C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GPS-WRAP-2025-02-420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Case (4 Rolls)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Case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Case 1</w:t>
            </w:r>
          </w:p>
        </w:tc>
        <w:tc>
          <w:tcPr>
            <w:tcW w:type="dxa" w:w="5040"/>
          </w:tcPr>
          <w:p>
            <w:r>
              <w:t>12.0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CoC Received &amp; Verified</w:t>
            </w:r>
          </w:p>
        </w:tc>
        <w:tc>
          <w:tcPr>
            <w:tcW w:type="dxa" w:w="3360"/>
          </w:tcPr>
          <w:p>
            <w:r>
              <w:t>✅ Verified (CoC from Global Packaging for Lot GPS-WRAP-2025-02-420)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(PM-Q-01). Quarantine labels applied.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25-Feb-2025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25-Feb-2025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