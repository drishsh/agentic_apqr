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Binder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PO-2025-568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bradsaide@merckgroup.com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INV-HPMC-93413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DN-026-HPMC-2025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FEDEX987654322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LH-758 (Frankfurt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423203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HPMC20250218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SPEC-HPMC-009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18-Jan-2025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18-Jan-2027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(≈4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4.00 Kg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Ashok Kumar</w:t>
              <w:br/>
              <w:t>Date: 08-Mar-2025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08-Mar-2025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