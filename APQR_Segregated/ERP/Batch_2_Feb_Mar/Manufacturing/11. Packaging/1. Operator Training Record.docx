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Operator Training Record</w:t>
      </w:r>
    </w:p>
    <w:p/>
    <w:p>
      <w:r>
        <w:t>Document ID: TRN/REC/F-012</w:t>
      </w:r>
    </w:p>
    <w:p/>
    <w:p>
      <w:r>
        <w:rPr>
          <w:b/>
        </w:rPr>
        <w:t>Employee Training Record - Operator</w:t>
      </w:r>
    </w:p>
    <w:p>
      <w:r>
        <w:t>Employee Name: Sunita Rao</w:t>
      </w:r>
    </w:p>
    <w:p>
      <w:r>
        <w:t>Employee ID: 88502</w:t>
      </w:r>
    </w:p>
    <w:p>
      <w:r>
        <w:t>Designation: Packaging Operator</w:t>
      </w:r>
    </w:p>
    <w:p>
      <w:r>
        <w:br w:type="page"/>
      </w:r>
    </w:p>
    <w:p>
      <w:r>
        <w:rPr>
          <w:b/>
        </w:rPr>
        <w:t>Employee Training Record - Supervisor</w:t>
      </w:r>
    </w:p>
    <w:p>
      <w:r>
        <w:t>Employee Name: Karan Joshi</w:t>
      </w:r>
    </w:p>
    <w:p>
      <w:r>
        <w:t>Employee ID: 66231</w:t>
      </w:r>
    </w:p>
    <w:p>
      <w:r>
        <w:t>Designation: Packaging Supervisor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