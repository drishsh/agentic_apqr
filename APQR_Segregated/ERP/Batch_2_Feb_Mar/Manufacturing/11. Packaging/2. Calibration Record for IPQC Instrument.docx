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Instrument Calibration Record</w:t>
      </w:r>
    </w:p>
    <w:p/>
    <w:p>
      <w:pPr>
        <w:jc w:val="center"/>
      </w:pPr>
      <w:r>
        <w:t>NovaThera Pharmaceuticals Pvt. Ltd.</w:t>
      </w:r>
    </w:p>
    <w:p>
      <w:pPr>
        <w:jc w:val="center"/>
      </w:pPr>
      <w:r>
        <w:t>Quality Assurance Department</w:t>
      </w:r>
    </w:p>
    <w:p/>
    <w:p>
      <w:r>
        <w:t>Document No: CAL/REC/25/0019</w:t>
      </w:r>
    </w:p>
    <w:p>
      <w:r>
        <w:t>Page: 1 of 1</w:t>
      </w:r>
    </w:p>
    <w:p/>
    <w:p>
      <w:r>
        <w:rPr>
          <w:b/>
        </w:rPr>
        <w:t>Section 1: Instrument Details</w:t>
      </w:r>
    </w:p>
    <w:p>
      <w:r>
        <w:t>Instrument: Vacuum Leak Tester</w:t>
      </w:r>
    </w:p>
    <w:p>
      <w:r>
        <w:t>Equipment ID: VLT-01</w:t>
      </w:r>
    </w:p>
    <w:p>
      <w:r>
        <w:t>Location: Packaging Suite P-101</w:t>
      </w:r>
    </w:p>
    <w:p/>
    <w:p>
      <w:r>
        <w:rPr>
          <w:b/>
        </w:rPr>
        <w:t>Section 2: Calibration Event Details</w:t>
      </w:r>
    </w:p>
    <w:p>
      <w:r>
        <w:t>Date of Calibration: 02-Mar-2025</w:t>
      </w:r>
    </w:p>
    <w:p>
      <w:r>
        <w:t>New Calibration Due Date: 02-Mar-2026</w:t>
      </w:r>
    </w:p>
    <w:p>
      <w:r>
        <w:t>Type: Annual Scheduled Calibration</w:t>
      </w:r>
    </w:p>
    <w:p>
      <w:r>
        <w:br w:type="page"/>
      </w:r>
    </w:p>
    <w:p>
      <w:r>
        <w:rPr>
          <w:b/>
        </w:rPr>
        <w:t>Section 6: Authorization</w:t>
      </w:r>
    </w:p>
    <w:p>
      <w:r>
        <w:t>Performed By: Priya Sharma (Calibration Engineer)</w:t>
      </w:r>
    </w:p>
    <w:p>
      <w:r>
        <w:t>Date: 02-Mar-2025</w:t>
      </w:r>
    </w:p>
    <w:p>
      <w:r>
        <w:t>Reviewed By: Karan Joshi (Packaging Supervisor)</w:t>
      </w:r>
    </w:p>
    <w:p>
      <w:r>
        <w:t>Date: 02-Mar-2025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