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Shipper Case</w:t>
      </w:r>
    </w:p>
    <w:p/>
    <w:p>
      <w:pPr>
        <w:jc w:val="center"/>
      </w:pPr>
      <w:r>
        <w:rPr>
          <w:b/>
          <w:sz w:val="28"/>
        </w:rPr>
        <w:t>Internal Pick List Slip (Shipper Case)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PR-PKG-2025-015</w:t>
      </w:r>
    </w:p>
    <w:p>
      <w:pPr>
        <w:spacing w:after="60"/>
      </w:pPr>
      <w:r>
        <w:rPr>
          <w:b/>
        </w:rPr>
        <w:t>Date of Request:</w:t>
      </w:r>
      <w:r>
        <w:t xml:space="preserve"> 23-Mar-2025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DO-ASP25002-PKG4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Corrugated Shipper Case (Master Carton)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PM-SHP-01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SHP-2025-01-567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350 Units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Carton Storage Area / Zone B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350 Flat-packed Cases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Amit Sharma</w:t>
            </w:r>
          </w:p>
        </w:tc>
      </w:tr>
    </w:tbl>
    <w:p/>
    <w:p>
      <w:r>
        <w:rPr>
          <w:b/>
        </w:rPr>
        <w:t>Authorized By</w:t>
      </w:r>
    </w:p>
    <w:p>
      <w:r>
        <w:t>• Name: Rajesh Singh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