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Aluminium Lidding Foil</w:t>
      </w:r>
    </w:p>
    <w:p/>
    <w:p>
      <w:pPr>
        <w:jc w:val="center"/>
      </w:pPr>
      <w:r>
        <w:rPr>
          <w:b/>
          <w:sz w:val="28"/>
        </w:rPr>
        <w:t>Internal Pick List Slip (Aluminium Lidding Foil)</w:t>
      </w:r>
    </w:p>
    <w:p/>
    <w:p>
      <w:pPr>
        <w:spacing w:after="60"/>
      </w:pPr>
      <w:r>
        <w:rPr>
          <w:b/>
        </w:rPr>
        <w:t>Requisition No:</w:t>
      </w:r>
      <w:r>
        <w:t xml:space="preserve"> PR-PKG-2025-012</w:t>
      </w:r>
    </w:p>
    <w:p>
      <w:pPr>
        <w:spacing w:after="60"/>
      </w:pPr>
      <w:r>
        <w:rPr>
          <w:b/>
        </w:rPr>
        <w:t>Date of Request:</w:t>
      </w:r>
      <w:r>
        <w:t xml:space="preserve"> 23-Mar-2025</w:t>
      </w:r>
    </w:p>
    <w:p>
      <w:pPr>
        <w:spacing w:after="60"/>
      </w:pPr>
      <w:r>
        <w:rPr>
          <w:b/>
        </w:rPr>
        <w:t>Department:</w:t>
      </w:r>
      <w:r>
        <w:t xml:space="preserve"> Production (Packaging)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3600"/>
        <w:gridCol w:w="5040"/>
      </w:tblGrid>
      <w:tr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Details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Dispensing Order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DO-ASP25002-PKG3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For Production Batch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ASP-25-002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Product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Aspirin Tablets 325 mg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Date Issued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23-Mar-25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Requested By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Production Department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Issued To (Warehouse Operator)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Rajesh Singh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Issued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Aluminium Lidding Foil (20 micron)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Code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PM-ALF-01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Vendor Lot Number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ALF-2025-01-789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Quantity Required for Batch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12,500 sq.cm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Storage Location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Foil Storage / Rack 3A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Number of Containers to Pull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 Roll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Picked By (Warehouse)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Rajesh Singh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Verified &amp; Received By (Packaging)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Amit Sharma</w:t>
            </w:r>
          </w:p>
        </w:tc>
      </w:tr>
    </w:tbl>
    <w:p/>
    <w:p>
      <w:r>
        <w:rPr>
          <w:b/>
        </w:rPr>
        <w:t>Authorized By</w:t>
      </w:r>
    </w:p>
    <w:p>
      <w:r>
        <w:t>• Name: Rajesh Singh</w:t>
      </w:r>
    </w:p>
    <w:p>
      <w:r>
        <w:t>• Designation: Senior Warehouse Operator</w:t>
      </w:r>
    </w:p>
    <w:p>
      <w:r>
        <w:t>• Company: NovaThera Pharmaceuticals Pvt. Ltd.</w:t>
      </w:r>
    </w:p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