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Equipment Logbook: Metal Detector</w:t>
      </w:r>
    </w:p>
    <w:p/>
    <w:p>
      <w:r>
        <w:rPr>
          <w:b/>
        </w:rPr>
        <w:t>Header Section</w:t>
      </w:r>
      <w:r>
        <w:rPr>
          <w:sz w:val="24"/>
        </w:rPr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Pharmaceutical Metal Detector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ID No.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MD-01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Manufacturer / Model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Loma Systems / IQ4 Lock-PH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LOM-MD-2021-7811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Location / Room No.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Attached to TCP-01, Compression Suite C-101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Logbook Document No.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LOG-USE-MD-01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Governing SOPs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Use: SOP/OP/MD/001, Cleaning: SOP/CL/MD/001</w:t>
            </w:r>
          </w:p>
        </w:tc>
      </w:tr>
    </w:tbl>
    <w:p/>
    <w:p>
      <w:r>
        <w:rPr>
          <w:b/>
        </w:rPr>
        <w:t>Log Entries (Chronological record of all activities)</w:t>
      </w:r>
      <w:r>
        <w:rPr>
          <w:sz w:val="24"/>
        </w:rPr>
      </w:r>
    </w:p>
    <w:p>
      <w:r>
        <w:rPr>
          <w:b/>
        </w:rPr>
        <w:t xml:space="preserve">Page No: </w:t>
      </w:r>
      <w:r>
        <w:t>17 of 50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No. / Work Order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Activity / Operation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Comments / Reference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18-Apr-25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08:45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09:00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(Product Changeover)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Visually clean. Ready for use.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18-Apr-25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10:40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16:20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Production Use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Challenge tests performed per schedule. Ref: BMR Section 8.1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18-Apr-25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22:00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22:15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(Post-Use)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Cleaned as per SOP.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Alok Gupta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Nisha Patel</w:t>
            </w:r>
          </w:p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19-Apr-25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07:45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07:50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Routine Morning Inspection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 issues observed.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</w:tbl>
    <w:p>
      <w:r>
        <w:br w:type="page"/>
      </w:r>
    </w:p>
    <w:p>
      <w:r>
        <w:rPr>
          <w:b/>
        </w:rPr>
        <w:t>Page Review Section (At the bottom of every page)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Reviewed By (QA)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20-Apr-2025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