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371600" cy="382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ovathe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3829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b/>
          <w:color w:val="003366"/>
          <w:sz w:val="32"/>
        </w:rPr>
        <w:t>Equipment Logbook: Sifter (SFT-02)</w:t>
      </w:r>
    </w:p>
    <w:p/>
    <w:p>
      <w:r>
        <w:rPr>
          <w:b/>
          <w:color w:val="003366"/>
          <w:sz w:val="24"/>
        </w:rPr>
        <w:t>Header Section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  Equipment Name:</w:t>
            </w:r>
          </w:p>
        </w:tc>
        <w:tc>
          <w:tcPr>
            <w:tcW w:type="dxa" w:w="5040"/>
          </w:tcPr>
          <w:p>
            <w:r>
              <w:t>Mechanical Vibro-Sifter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  Equipment ID No.:</w:t>
            </w:r>
          </w:p>
        </w:tc>
        <w:tc>
          <w:tcPr>
            <w:tcW w:type="dxa" w:w="5040"/>
          </w:tcPr>
          <w:p>
            <w:r>
              <w:t>SFT-02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  Location / Room No.:</w:t>
            </w:r>
          </w:p>
        </w:tc>
        <w:tc>
          <w:tcPr>
            <w:tcW w:type="dxa" w:w="5040"/>
          </w:tcPr>
          <w:p>
            <w:r>
              <w:t>Dispensing / Staging Area S-200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  Manufacturer / Model:</w:t>
            </w:r>
          </w:p>
        </w:tc>
        <w:tc>
          <w:tcPr>
            <w:tcW w:type="dxa" w:w="5040"/>
          </w:tcPr>
          <w:p>
            <w:r>
              <w:t>Russell Finex / Compact 900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  Serial Number:</w:t>
            </w:r>
          </w:p>
        </w:tc>
        <w:tc>
          <w:tcPr>
            <w:tcW w:type="dxa" w:w="5040"/>
          </w:tcPr>
          <w:p>
            <w:r>
              <w:t>RF-SIFT-2022-1138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6  Date of Installation / Qualification:</w:t>
            </w:r>
          </w:p>
        </w:tc>
        <w:tc>
          <w:tcPr>
            <w:tcW w:type="dxa" w:w="5040"/>
          </w:tcPr>
          <w:p>
            <w:r>
              <w:t>15-Jun-2022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7  Logbook Document Number:</w:t>
            </w:r>
          </w:p>
        </w:tc>
        <w:tc>
          <w:tcPr>
            <w:tcW w:type="dxa" w:w="5040"/>
          </w:tcPr>
          <w:p>
            <w:r>
              <w:t>LOG-USE-SFT-02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8  Governing SOPs:</w:t>
            </w:r>
          </w:p>
        </w:tc>
        <w:tc>
          <w:tcPr>
            <w:tcW w:type="dxa" w:w="5040"/>
          </w:tcPr>
          <w:p>
            <w:r>
              <w:t>Use: SOP/OP/SFT/001, Cleaning: SOP/CL/SFT/001, Maintenance: SOP/MNT/SFT/001</w:t>
            </w:r>
          </w:p>
        </w:tc>
      </w:tr>
    </w:tbl>
    <w:p/>
    <w:p>
      <w:r>
        <w:rPr>
          <w:b/>
          <w:color w:val="003366"/>
          <w:sz w:val="24"/>
        </w:rPr>
        <w:t>Log Entries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c>
          <w:tcPr>
            <w:tcW w:type="dxa" w:w="1008"/>
          </w:tcPr>
          <w:p>
            <w:r>
              <w:rPr>
                <w:b/>
                <w:sz w:val="16"/>
              </w:rPr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Date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Time Started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Time Finished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Product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Batch No.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BMR No.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Activity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Performed By</w:t>
            </w:r>
          </w:p>
        </w:tc>
        <w:tc>
          <w:tcPr>
            <w:tcW w:type="dxa" w:w="1008"/>
          </w:tcPr>
          <w:p>
            <w:r>
              <w:rPr>
                <w:b/>
                <w:sz w:val="16"/>
              </w:rPr>
              <w:t>Cleaned By / Verified By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09:25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Ibuprofen Granules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M-25-015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(Product Changeover)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2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10:10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10:15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Salicylic Acid &amp; Excipients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BMR/ASP325/25003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Sifting (Use)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Karan Joshi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17-Apr-25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21:25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Salicylic Acid &amp; Excipients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ASP-25-003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BMR/ASP325/25003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Cleaning (After Use)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Alok Gupta / Nisha Patel</w:t>
            </w:r>
          </w:p>
        </w:tc>
      </w:tr>
      <w:tr>
        <w:tc>
          <w:tcPr>
            <w:tcW w:type="dxa" w:w="1008"/>
          </w:tcPr>
          <w:p>
            <w:r>
              <w:rPr>
                <w:sz w:val="16"/>
              </w:rPr>
              <w:t>4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18-Apr-25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07:00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07:15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-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Routine Cleaning (Daily)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N/A</w:t>
            </w:r>
          </w:p>
        </w:tc>
        <w:tc>
          <w:tcPr>
            <w:tcW w:type="dxa" w:w="1008"/>
          </w:tcPr>
          <w:p>
            <w:r>
              <w:rPr>
                <w:sz w:val="16"/>
              </w:rPr>
              <w:t>Rajesh Patel / Priya Sharma</w:t>
            </w:r>
          </w:p>
        </w:tc>
      </w:tr>
    </w:tbl>
    <w:p/>
    <w:p/>
    <w:p>
      <w:r>
        <w:rPr>
          <w:b/>
        </w:rPr>
        <w:t xml:space="preserve">Page Reviewed By: </w:t>
      </w:r>
      <w:r>
        <w:t>Anjali Mehta</w:t>
      </w:r>
    </w:p>
    <w:p>
      <w:r>
        <w:rPr>
          <w:b/>
        </w:rPr>
        <w:t xml:space="preserve">Date: </w:t>
      </w:r>
      <w:r>
        <w:t>17-Apr-25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