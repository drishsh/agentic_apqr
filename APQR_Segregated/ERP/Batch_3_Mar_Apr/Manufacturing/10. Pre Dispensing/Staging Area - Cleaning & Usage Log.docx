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Staging Area - Cleaning &amp; Usage Log</w:t>
      </w:r>
    </w:p>
    <w:p/>
    <w:p>
      <w:r>
        <w:rPr>
          <w:b/>
        </w:rPr>
        <w:t xml:space="preserve">Logbook ID: </w:t>
      </w:r>
      <w:r>
        <w:t>LOG-SA-P101</w:t>
      </w:r>
    </w:p>
    <w:p>
      <w:r>
        <w:rPr>
          <w:b/>
        </w:rPr>
        <w:t xml:space="preserve">Area ID: </w:t>
      </w:r>
      <w:r>
        <w:t>Airlock AL-P101 (for Packaging Suite P-101)</w:t>
      </w:r>
    </w:p>
    <w:p/>
    <w:p>
      <w:r>
        <w:rPr>
          <w:b/>
        </w:rPr>
        <w:t>Primary Packaging Materials - 22-Apr-2025</w:t>
      </w:r>
    </w:p>
    <w:p>
      <w:r>
        <w:t>Abbreviated log showing key activities for airlock area.</w:t>
      </w:r>
    </w:p>
    <w:p>
      <w:r>
        <w:br w:type="page"/>
      </w:r>
    </w:p>
    <w:p>
      <w:r>
        <w:rPr>
          <w:b/>
        </w:rPr>
        <w:t xml:space="preserve">Logbook ID: </w:t>
      </w:r>
      <w:r>
        <w:t>LOG-SA-P101</w:t>
      </w:r>
    </w:p>
    <w:p>
      <w:r>
        <w:rPr>
          <w:b/>
        </w:rPr>
        <w:t xml:space="preserve">Area ID: </w:t>
      </w:r>
      <w:r>
        <w:t>Staging Area SA-P101 (for Packaging Suite P-101)</w:t>
      </w:r>
    </w:p>
    <w:p/>
    <w:p>
      <w:r>
        <w:rPr>
          <w:b/>
        </w:rPr>
        <w:t>Secondary/Tertiary Packaging Materials - 23-Apr-2025</w:t>
      </w:r>
    </w:p>
    <w:p>
      <w:r>
        <w:t>Abbreviated log showing key activities for staging area.</w:t>
      </w:r>
    </w:p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5840" w:h="122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