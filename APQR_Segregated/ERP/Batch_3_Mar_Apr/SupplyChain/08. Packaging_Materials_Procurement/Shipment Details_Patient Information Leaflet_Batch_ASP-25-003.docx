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Information Leaflet - Shipment Details</w:t>
      </w:r>
    </w:p>
    <w:p/>
    <w:p>
      <w:r>
        <w:rPr>
          <w:b/>
        </w:rPr>
        <w:t xml:space="preserve">Date of Receipt: </w:t>
      </w:r>
      <w:r>
        <w:t>24-Mar-2025</w:t>
      </w:r>
    </w:p>
    <w:p>
      <w:r>
        <w:rPr>
          <w:b/>
        </w:rPr>
        <w:t xml:space="preserve">Purchase Order No.: </w:t>
      </w:r>
      <w:r>
        <w:t>PO-PKG-25-023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INV-PP-25-13A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PP-PIL-2025-03-789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8,250 Units (33 bundles of 250)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Box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Gross Weight: 15.2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PharmaPrint for Lot PP-PIL-2025-03-789)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