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Clear Polypropylene Sealing Tape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(36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17-Mar-2025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