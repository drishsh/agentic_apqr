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Cartons - Shipment Details</w:t>
      </w:r>
    </w:p>
    <w:p/>
    <w:p>
      <w:r>
        <w:rPr>
          <w:b/>
        </w:rPr>
        <w:t xml:space="preserve">Date of Receipt: </w:t>
      </w:r>
      <w:r>
        <w:t>24-Mar-2025</w:t>
      </w:r>
    </w:p>
    <w:p>
      <w:r>
        <w:rPr>
          <w:b/>
        </w:rPr>
        <w:t xml:space="preserve">Purchase Order No.: </w:t>
      </w:r>
      <w:r>
        <w:t>PO-PKG-25-024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INV-PP-25-13B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PP-CAR-2025-03-456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8,250 Units (83 bundles of 100 + 1 of 50)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2 Boxes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Gross Weight: 20.5 Kg</w:t>
            </w:r>
          </w:p>
        </w:tc>
      </w:tr>
      <w:tr>
        <w:tc>
          <w:tcPr>
            <w:tcW w:type="dxa" w:w="5040"/>
          </w:tcPr>
          <w:p>
            <w:r>
              <w:t>Box 2</w:t>
            </w:r>
          </w:p>
        </w:tc>
        <w:tc>
          <w:tcPr>
            <w:tcW w:type="dxa" w:w="5040"/>
          </w:tcPr>
          <w:p>
            <w:r>
              <w:t>Gross Weight: 20.5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PharmaPrint for Lot PP-CAR-2025-03-456)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