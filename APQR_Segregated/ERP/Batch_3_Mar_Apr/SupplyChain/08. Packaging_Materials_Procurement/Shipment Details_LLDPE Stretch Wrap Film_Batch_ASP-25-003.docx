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PO-PKG-25-029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INV-GPS-25-90C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GPS-WRAP-2025-03-421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12.0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GPS-WRAP-2025-03-421)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