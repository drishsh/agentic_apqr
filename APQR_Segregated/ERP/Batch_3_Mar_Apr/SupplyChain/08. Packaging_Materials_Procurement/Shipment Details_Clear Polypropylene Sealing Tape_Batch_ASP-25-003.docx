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Clear Polypropylene Sealing Tape - Shipment Details</w:t>
      </w:r>
    </w:p>
    <w:p/>
    <w:p>
      <w:r>
        <w:rPr>
          <w:b/>
        </w:rPr>
        <w:t xml:space="preserve">Date of Receipt: </w:t>
      </w:r>
      <w:r>
        <w:t>25-Mar-2025</w:t>
      </w:r>
    </w:p>
    <w:p>
      <w:r>
        <w:rPr>
          <w:b/>
        </w:rPr>
        <w:t xml:space="preserve">Purchase Order No.: </w:t>
      </w:r>
      <w:r>
        <w:t>PO-PKG-25-027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INV-GPS-25-90B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GPS-TAPE-2025-03-779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Case (36 Rolls)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Case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Case 1</w:t>
            </w:r>
          </w:p>
        </w:tc>
        <w:tc>
          <w:tcPr>
            <w:tcW w:type="dxa" w:w="5040"/>
          </w:tcPr>
          <w:p>
            <w:r>
              <w:t>10.5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CoC Received &amp; Verified</w:t>
            </w:r>
          </w:p>
        </w:tc>
        <w:tc>
          <w:tcPr>
            <w:tcW w:type="dxa" w:w="3360"/>
          </w:tcPr>
          <w:p>
            <w:r>
              <w:t>✅ Verified (CoC from Global Packaging for Lot GPS-TAPE-2025-03-779)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(PM-Q-01). Quarantine labels applied.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25-Mar-2025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25-Mar-2025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