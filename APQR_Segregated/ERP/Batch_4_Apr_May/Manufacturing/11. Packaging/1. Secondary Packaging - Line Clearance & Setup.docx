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9C70" w14:textId="77777777" w:rsidR="00E53D56" w:rsidRDefault="00000000">
      <w:pPr>
        <w:jc w:val="center"/>
      </w:pPr>
      <w:r>
        <w:rPr>
          <w:b/>
          <w:color w:val="002060"/>
          <w:sz w:val="32"/>
        </w:rPr>
        <w:t>1. Secondary Packaging - Line Clearance &amp; Setup</w:t>
      </w:r>
    </w:p>
    <w:p w14:paraId="04744FA8" w14:textId="77777777" w:rsidR="00E53D56" w:rsidRDefault="00E53D56"/>
    <w:p w14:paraId="7D2080C6" w14:textId="77777777" w:rsidR="00E53D56" w:rsidRDefault="00000000">
      <w:pPr>
        <w:jc w:val="center"/>
      </w:pPr>
      <w:r>
        <w:rPr>
          <w:b/>
        </w:rPr>
        <w:t>Batch Manufacturing Record</w:t>
      </w:r>
    </w:p>
    <w:p w14:paraId="62F9143A" w14:textId="77777777" w:rsidR="00E53D56" w:rsidRDefault="00000000">
      <w:pPr>
        <w:jc w:val="center"/>
      </w:pPr>
      <w:r>
        <w:rPr>
          <w:b/>
        </w:rPr>
        <w:t>Section 18.0: Secondary Packaging - Line Clearance &amp; Setup</w:t>
      </w:r>
    </w:p>
    <w:p w14:paraId="0889EF48" w14:textId="77777777" w:rsidR="00E53D56" w:rsidRDefault="00000000">
      <w:pPr>
        <w:jc w:val="center"/>
      </w:pPr>
      <w:r>
        <w:t>Document ID: BMR/ASP325/004      Page: 29 of 40</w:t>
      </w:r>
    </w:p>
    <w:p w14:paraId="2EAD5A73" w14:textId="77777777" w:rsidR="00E53D56" w:rsidRDefault="00E53D56"/>
    <w:p w14:paraId="4B73B795" w14:textId="77777777" w:rsidR="00E53D56" w:rsidRDefault="00000000">
      <w:r>
        <w:rPr>
          <w:b/>
        </w:rPr>
        <w:t xml:space="preserve">Purpose: </w:t>
      </w:r>
      <w:r>
        <w:t>To verify and document that the manufacturing area, equipment, and all materials are clean, correct, and properly set up before commencing the secondary packaging (cartoning) of Batch ASP-25-004. No part of the cartoning operation may begin until this section is fully completed and signed by both Production and Quality Assurance.</w:t>
      </w:r>
    </w:p>
    <w:p w14:paraId="3156A5BF" w14:textId="77777777" w:rsidR="00E53D56" w:rsidRDefault="00E53D56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E53D56" w14:paraId="5776CFB9" w14:textId="77777777" w:rsidTr="00E53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6953" w14:textId="77777777" w:rsidR="00E53D56" w:rsidRDefault="00000000">
            <w:r>
              <w:t>Field Name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864B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</w:tr>
      <w:tr w:rsidR="00E53D56" w14:paraId="11352BB7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DC61" w14:textId="77777777" w:rsidR="00E53D56" w:rsidRDefault="00000000">
            <w:r>
              <w:t>1. Date of Line Clearance: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257E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23-May-2025</w:t>
            </w:r>
          </w:p>
        </w:tc>
      </w:tr>
      <w:tr w:rsidR="00E53D56" w14:paraId="30E5003C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D642" w14:textId="77777777" w:rsidR="00E53D56" w:rsidRDefault="00000000">
            <w:r>
              <w:t>2. Time of Line Clearance: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8675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08:00</w:t>
            </w:r>
          </w:p>
        </w:tc>
      </w:tr>
      <w:tr w:rsidR="00E53D56" w14:paraId="12DBF1BA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CD72" w14:textId="77777777" w:rsidR="00E53D56" w:rsidRDefault="00000000">
            <w:r>
              <w:t>3. Packaging Area / Room ID: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6B7A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Packaging Suite P-101</w:t>
            </w:r>
          </w:p>
        </w:tc>
      </w:tr>
      <w:tr w:rsidR="00E53D56" w14:paraId="4EC3BFA1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2E36" w14:textId="77777777" w:rsidR="00E53D56" w:rsidRDefault="00000000">
            <w:r>
              <w:t>4. Cartoning Machine ID: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8596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CAR-01</w:t>
            </w:r>
          </w:p>
        </w:tc>
      </w:tr>
      <w:tr w:rsidR="00E53D56" w14:paraId="5C67A936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724F" w14:textId="77777777" w:rsidR="00E53D56" w:rsidRDefault="00000000">
            <w:r>
              <w:t>5. Reference to Previous Product: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0CFA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Aspirin Tablets 325mg</w:t>
            </w:r>
          </w:p>
        </w:tc>
      </w:tr>
      <w:tr w:rsidR="00E53D56" w14:paraId="46AC3993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6705" w14:textId="77777777" w:rsidR="00E53D56" w:rsidRDefault="00000000">
            <w:r>
              <w:t>6. Reference to Previous Batch No.: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DB98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ASP-25-003</w:t>
            </w:r>
          </w:p>
        </w:tc>
      </w:tr>
    </w:tbl>
    <w:p w14:paraId="582990B2" w14:textId="77777777" w:rsidR="00E53D56" w:rsidRDefault="00E53D56"/>
    <w:p w14:paraId="4DA0E3C4" w14:textId="77777777" w:rsidR="00E53D56" w:rsidRDefault="00000000">
      <w:r>
        <w:rPr>
          <w:b/>
        </w:rPr>
        <w:t>Part A: Area &amp; Equipment Verification</w:t>
      </w:r>
    </w:p>
    <w:p w14:paraId="304EADA5" w14:textId="77777777" w:rsidR="00E53D56" w:rsidRDefault="00E53D56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E53D56" w14:paraId="452EA642" w14:textId="77777777" w:rsidTr="00E53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6BCE" w14:textId="77777777" w:rsidR="00E53D56" w:rsidRDefault="00000000">
            <w:r>
              <w:t>#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A803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Checklist Item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3D53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 / Requirement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88DE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Check (Priya Singh) / Verifier Check (Meena Iyer)</w:t>
            </w:r>
          </w:p>
        </w:tc>
      </w:tr>
      <w:tr w:rsidR="00E53D56" w14:paraId="2A2ACA4D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0453" w14:textId="77777777" w:rsidR="00E53D56" w:rsidRDefault="00000000">
            <w:r>
              <w:t>1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AF87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Area Clearance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C3E8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must be completely free of all blisters, cartons, leaflets, and documents from the previous batch.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6A7C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2797F236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A8BD" w14:textId="77777777" w:rsidR="00E53D56" w:rsidRDefault="00000000">
            <w:r>
              <w:t>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4069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Equipment Status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EF9C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Cartoning Machine (CAR-01) must be visibly clean.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0A10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557842EF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D8C3" w14:textId="77777777" w:rsidR="00E53D56" w:rsidRDefault="00000000">
            <w:r>
              <w:t>3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6DD4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Equipment Logbook Check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58AC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logbook (LOG-USE-CAR-01) must be reviewed. The last entry must show a status of "Clean".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A595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02AF835C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A3C5" w14:textId="77777777" w:rsidR="00E53D56" w:rsidRDefault="00000000">
            <w:r>
              <w:t>4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60FB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Hoppers &amp; Feeders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61AB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blister pack hopper and leaflet feeder must be clean, empty, and correctly adjusted.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977D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</w:tbl>
    <w:p w14:paraId="224F17F2" w14:textId="77777777" w:rsidR="00E53D56" w:rsidRDefault="00E53D56"/>
    <w:p w14:paraId="4F56693F" w14:textId="77777777" w:rsidR="00E53D56" w:rsidRDefault="00000000">
      <w:r>
        <w:br w:type="page"/>
      </w:r>
    </w:p>
    <w:p w14:paraId="4110678F" w14:textId="77777777" w:rsidR="00E53D56" w:rsidRDefault="00000000">
      <w:r>
        <w:rPr>
          <w:b/>
        </w:rPr>
        <w:lastRenderedPageBreak/>
        <w:t>Part B: Critical Material Verification</w:t>
      </w:r>
    </w:p>
    <w:p w14:paraId="2D61B257" w14:textId="77777777" w:rsidR="00E53D56" w:rsidRDefault="00000000">
      <w:r>
        <w:rPr>
          <w:b/>
        </w:rPr>
        <w:t xml:space="preserve">Instruction: </w:t>
      </w:r>
      <w:r>
        <w:t>This is a critical step. Verify that the correct in-process and packaging materials have been staged for this batch.</w:t>
      </w:r>
    </w:p>
    <w:p w14:paraId="180381D5" w14:textId="77777777" w:rsidR="00E53D56" w:rsidRDefault="00E53D56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E53D56" w14:paraId="74171D0B" w14:textId="77777777" w:rsidTr="00E53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9421" w14:textId="77777777" w:rsidR="00E53D56" w:rsidRDefault="00000000">
            <w:r>
              <w:t>#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A854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Checklist Item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7F67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 / Requirement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4093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Check (Priya Singh) / Verifier Check (Meena Iyer)</w:t>
            </w:r>
          </w:p>
        </w:tc>
      </w:tr>
      <w:tr w:rsidR="00E53D56" w14:paraId="49233721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3771" w14:textId="77777777" w:rsidR="00E53D56" w:rsidRDefault="00000000">
            <w:r>
              <w:t>1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BB0C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Blister Packs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A2C4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the staged containers hold blister packs for Batch ASP-25-004.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DFCB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79562220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BDC2" w14:textId="77777777" w:rsidR="00E53D56" w:rsidRDefault="00000000">
            <w:r>
              <w:t>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B457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 Printed Cartons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208F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the correct component is staged:</w:t>
            </w:r>
            <w:r>
              <w:br/>
              <w:t>Material Code: PM-CAR-01</w:t>
            </w:r>
            <w:r>
              <w:br/>
              <w:t>Lot Number: PP-CAR-2025-02-458</w:t>
            </w:r>
            <w:r>
              <w:br/>
              <w:t>Text: Confirmed for Aspirin 325mg.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D534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5F465EC2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1796" w14:textId="77777777" w:rsidR="00E53D56" w:rsidRDefault="00000000">
            <w:r>
              <w:t>3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E055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Patient Information Leaflets (PILs)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0D0C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the correct component is staged:</w:t>
            </w:r>
            <w:r>
              <w:br/>
              <w:t>Material Code: PM-PIL-01</w:t>
            </w:r>
            <w:r>
              <w:br/>
              <w:t>Lot Number: PP-PIL-2025-02-791</w:t>
            </w:r>
            <w:r>
              <w:br/>
              <w:t>Version: ART-PIL-ASP325-EN-v3.0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5BFA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48D57D96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299F" w14:textId="77777777" w:rsidR="00E53D56" w:rsidRDefault="00000000">
            <w:r>
              <w:t>4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76E1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 Reject Bins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5F78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reject bins for mis-formed or empty cartons must be empty and clean before starting.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4E3F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</w:tbl>
    <w:p w14:paraId="413FADE5" w14:textId="77777777" w:rsidR="00E53D56" w:rsidRDefault="00E53D56"/>
    <w:p w14:paraId="42FF1231" w14:textId="77777777" w:rsidR="00E53D56" w:rsidRDefault="00000000">
      <w:r>
        <w:rPr>
          <w:b/>
        </w:rPr>
        <w:t>Part C: Machine Setup Verification</w:t>
      </w:r>
    </w:p>
    <w:p w14:paraId="4E69C023" w14:textId="77777777" w:rsidR="00E53D56" w:rsidRDefault="00E53D56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E53D56" w14:paraId="451F1CD3" w14:textId="77777777" w:rsidTr="00E53D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CC7D" w14:textId="77777777" w:rsidR="00E53D56" w:rsidRDefault="00000000">
            <w:r>
              <w:t>#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DC615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D1F9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Setting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F5BB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Setting Verified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E139" w14:textId="77777777" w:rsidR="00E53D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Check (Priya Singh) / Verifier Check (Meena Iyer)</w:t>
            </w:r>
          </w:p>
        </w:tc>
      </w:tr>
      <w:tr w:rsidR="00E53D56" w14:paraId="6ABFC52F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B1AE" w14:textId="77777777" w:rsidR="00E53D56" w:rsidRDefault="00000000">
            <w:r>
              <w:t>1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30AF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Carton Feeder Guide Rails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868F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for CAR-ASP325-30-EN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05C0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Verified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5C82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30B4FB67" w14:textId="77777777" w:rsidTr="00E53D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93BC" w14:textId="77777777" w:rsidR="00E53D56" w:rsidRDefault="00000000">
            <w:r>
              <w:t>2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7035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Leaflet Feeder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8415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for PIL-ASP325-EN-v3.0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09E0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8D9A" w14:textId="77777777" w:rsidR="00E53D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</w:tr>
      <w:tr w:rsidR="00E53D56" w14:paraId="0F858872" w14:textId="77777777" w:rsidTr="00E53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6993" w14:textId="77777777" w:rsidR="00E53D56" w:rsidRDefault="00000000">
            <w:r>
              <w:t>3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E6FF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Glue System Temperature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A020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 °C ± 5 °C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BD25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161 °C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2642" w14:textId="77777777" w:rsidR="00E53D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</w:tbl>
    <w:p w14:paraId="10D0486C" w14:textId="77777777" w:rsidR="00E53D56" w:rsidRDefault="00E53D56"/>
    <w:p w14:paraId="217703E5" w14:textId="77777777" w:rsidR="00E53D56" w:rsidRDefault="00000000">
      <w:r>
        <w:rPr>
          <w:b/>
        </w:rPr>
        <w:t>Authorization:</w:t>
      </w:r>
    </w:p>
    <w:p w14:paraId="6DDD258E" w14:textId="77777777" w:rsidR="00E53D56" w:rsidRDefault="00E53D56"/>
    <w:p w14:paraId="57F6AFB9" w14:textId="77777777" w:rsidR="00E53D56" w:rsidRDefault="00000000">
      <w:r>
        <w:rPr>
          <w:b/>
        </w:rPr>
        <w:lastRenderedPageBreak/>
        <w:t>Line Cleared By (Production):</w:t>
      </w:r>
    </w:p>
    <w:p w14:paraId="2DC01EDB" w14:textId="77777777" w:rsidR="00E53D56" w:rsidRDefault="00000000">
      <w:r>
        <w:rPr>
          <w:b/>
        </w:rPr>
        <w:t xml:space="preserve">• Name: </w:t>
      </w:r>
      <w:r>
        <w:t>Priya Singh</w:t>
      </w:r>
    </w:p>
    <w:p w14:paraId="3E6C7872" w14:textId="77777777" w:rsidR="00E53D56" w:rsidRDefault="00000000">
      <w:r>
        <w:rPr>
          <w:b/>
        </w:rPr>
        <w:t xml:space="preserve">• Signature: </w:t>
      </w:r>
      <w:r>
        <w:t>Priya Singh</w:t>
      </w:r>
    </w:p>
    <w:p w14:paraId="625592CA" w14:textId="77777777" w:rsidR="00E53D56" w:rsidRDefault="00000000">
      <w:r>
        <w:rPr>
          <w:b/>
        </w:rPr>
        <w:t xml:space="preserve">• Date: </w:t>
      </w:r>
      <w:r>
        <w:t>23-May-2025 08:00</w:t>
      </w:r>
    </w:p>
    <w:p w14:paraId="07ED465F" w14:textId="77777777" w:rsidR="00E53D56" w:rsidRDefault="00E53D56"/>
    <w:p w14:paraId="34B16F12" w14:textId="77777777" w:rsidR="00E53D56" w:rsidRDefault="00000000">
      <w:r>
        <w:rPr>
          <w:b/>
        </w:rPr>
        <w:t>Verified By (QA):</w:t>
      </w:r>
    </w:p>
    <w:p w14:paraId="15FEE719" w14:textId="77777777" w:rsidR="00E53D56" w:rsidRDefault="00000000">
      <w:r>
        <w:rPr>
          <w:b/>
        </w:rPr>
        <w:t xml:space="preserve">• Name: </w:t>
      </w:r>
      <w:r>
        <w:t>Meena Iyer</w:t>
      </w:r>
    </w:p>
    <w:p w14:paraId="6EF47096" w14:textId="77777777" w:rsidR="00E53D56" w:rsidRDefault="00000000">
      <w:r>
        <w:rPr>
          <w:b/>
        </w:rPr>
        <w:t xml:space="preserve">• Signature: </w:t>
      </w:r>
      <w:r>
        <w:t>Meena Iyer</w:t>
      </w:r>
    </w:p>
    <w:p w14:paraId="329027C6" w14:textId="77777777" w:rsidR="00E53D56" w:rsidRDefault="00000000">
      <w:r>
        <w:rPr>
          <w:b/>
        </w:rPr>
        <w:t xml:space="preserve">• Date: </w:t>
      </w:r>
      <w:r>
        <w:t>23-May-2025 08:15</w:t>
      </w:r>
    </w:p>
    <w:p w14:paraId="1EAD7433" w14:textId="340A1576" w:rsidR="0051009F" w:rsidRPr="00BA3374" w:rsidRDefault="0051009F">
      <w:pPr>
        <w:rPr>
          <w:b/>
          <w:bCs/>
          <w:sz w:val="24"/>
          <w:szCs w:val="24"/>
        </w:rPr>
      </w:pPr>
      <w:r w:rsidRPr="00BA3374">
        <w:rPr>
          <w:b/>
          <w:bCs/>
          <w:sz w:val="24"/>
          <w:szCs w:val="24"/>
        </w:rPr>
        <w:t>QA Note</w:t>
      </w:r>
      <w:r w:rsidR="00BA3374" w:rsidRPr="00BA3374">
        <w:rPr>
          <w:b/>
          <w:bCs/>
          <w:sz w:val="24"/>
          <w:szCs w:val="24"/>
        </w:rPr>
        <w:t xml:space="preserve"> - </w:t>
      </w:r>
      <w:r w:rsidR="00BA3374" w:rsidRPr="00BA3374">
        <w:rPr>
          <w:b/>
          <w:bCs/>
          <w:sz w:val="24"/>
          <w:szCs w:val="24"/>
        </w:rPr>
        <w:t>Subsequent deviation observed during run – refer Deviation Report DEV/PKG/2025/046</w:t>
      </w:r>
    </w:p>
    <w:sectPr w:rsidR="0051009F" w:rsidRPr="00BA337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944511">
    <w:abstractNumId w:val="8"/>
  </w:num>
  <w:num w:numId="2" w16cid:durableId="966350611">
    <w:abstractNumId w:val="6"/>
  </w:num>
  <w:num w:numId="3" w16cid:durableId="288164829">
    <w:abstractNumId w:val="5"/>
  </w:num>
  <w:num w:numId="4" w16cid:durableId="1871071070">
    <w:abstractNumId w:val="4"/>
  </w:num>
  <w:num w:numId="5" w16cid:durableId="1720661463">
    <w:abstractNumId w:val="7"/>
  </w:num>
  <w:num w:numId="6" w16cid:durableId="974993479">
    <w:abstractNumId w:val="3"/>
  </w:num>
  <w:num w:numId="7" w16cid:durableId="719520659">
    <w:abstractNumId w:val="2"/>
  </w:num>
  <w:num w:numId="8" w16cid:durableId="488254062">
    <w:abstractNumId w:val="1"/>
  </w:num>
  <w:num w:numId="9" w16cid:durableId="70124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978"/>
    <w:rsid w:val="0015074B"/>
    <w:rsid w:val="0029639D"/>
    <w:rsid w:val="00326F90"/>
    <w:rsid w:val="0051009F"/>
    <w:rsid w:val="00AA1D8D"/>
    <w:rsid w:val="00B47730"/>
    <w:rsid w:val="00BA3374"/>
    <w:rsid w:val="00CB0664"/>
    <w:rsid w:val="00E53D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2CE9C8-F633-4416-92EA-109A64FA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Drishti Rana</cp:lastModifiedBy>
  <cp:revision>3</cp:revision>
  <dcterms:created xsi:type="dcterms:W3CDTF">2013-12-23T23:15:00Z</dcterms:created>
  <dcterms:modified xsi:type="dcterms:W3CDTF">2025-10-22T07:04:00Z</dcterms:modified>
  <cp:category/>
</cp:coreProperties>
</file>