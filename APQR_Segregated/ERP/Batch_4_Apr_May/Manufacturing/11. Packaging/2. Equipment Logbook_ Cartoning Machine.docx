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Cartoning Machine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Automatic Cartoning Machine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IMA Group / A83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IMA-CAR-2021-8821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LOG-USE-CAR-01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SOP/OP/CAR/001, Cleaning: SOP/CL/CAR/001</w:t>
            </w:r>
          </w:p>
        </w:tc>
      </w:tr>
    </w:tbl>
    <w:p/>
    <w:p>
      <w:r>
        <w:rPr>
          <w:b/>
        </w:rPr>
        <w:t>Log Entries (Chronological record of all activities)</w:t>
      </w:r>
    </w:p>
    <w:p>
      <w:r>
        <w:rPr>
          <w:b/>
        </w:rPr>
        <w:t xml:space="preserve">Page No: </w:t>
      </w:r>
      <w:r>
        <w:t>24 of 100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22-May-25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(Changeover)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Deepak Joshi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23-May-25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15:00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15:15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ASP-25-004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Line Clearance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Rajesh Kumar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23-May-25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11:20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11:45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ASP-25-004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Operation halted due to label misprint error. Deviation Report raised.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Rajesh Kumar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23-May-25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15:15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ASP-25-004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(Cartoning)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Rajesh Kumar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  <w:tr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23-May-25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23:30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ASP-25-004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Deepak Joshi</w:t>
            </w:r>
          </w:p>
        </w:tc>
        <w:tc>
          <w:tcPr>
            <w:tcW w:type="dxa" w:w="123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</w:tr>
    </w:tbl>
    <w:p>
      <w:r>
        <w:br w:type="page"/>
      </w:r>
    </w:p>
    <w:p>
      <w:r>
        <w:rPr>
          <w:b/>
        </w:rPr>
        <w:t>Page Review Section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Sanjay Reddy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25-May-2025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