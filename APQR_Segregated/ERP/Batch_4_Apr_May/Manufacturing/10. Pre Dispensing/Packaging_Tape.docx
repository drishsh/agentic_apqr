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6"/>
        </w:rPr>
        <w:t>Packaging Tape</w:t>
      </w:r>
    </w:p>
    <w:p/>
    <w:p>
      <w:pPr>
        <w:jc w:val="center"/>
      </w:pPr>
      <w:r>
        <w:rPr>
          <w:b/>
          <w:sz w:val="28"/>
        </w:rPr>
        <w:t>Internal Pick List Slip (Packaging Tape)</w:t>
      </w:r>
    </w:p>
    <w:p/>
    <w:p>
      <w:pPr>
        <w:spacing w:after="60"/>
      </w:pPr>
      <w:r>
        <w:rPr>
          <w:b/>
        </w:rPr>
        <w:t>Requisition No:</w:t>
      </w:r>
      <w:r>
        <w:t xml:space="preserve"> PR-PKG-2025-037</w:t>
      </w:r>
    </w:p>
    <w:p>
      <w:pPr>
        <w:spacing w:after="60"/>
      </w:pPr>
      <w:r>
        <w:rPr>
          <w:b/>
        </w:rPr>
        <w:t>Date of Request:</w:t>
      </w:r>
      <w:r>
        <w:t xml:space="preserve"> 23-May-2025</w:t>
      </w:r>
    </w:p>
    <w:p>
      <w:pPr>
        <w:spacing w:after="60"/>
      </w:pPr>
      <w:r>
        <w:rPr>
          <w:b/>
        </w:rPr>
        <w:t>Department:</w:t>
      </w:r>
      <w:r>
        <w:t xml:space="preserve"> Production (Packaging)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3600"/>
        <w:gridCol w:w="5040"/>
      </w:tblGrid>
      <w:tr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</w:r>
          </w:p>
        </w:tc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Field</w:t>
            </w:r>
          </w:p>
        </w:tc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Details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Dispensing Order No.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DO-ASP25004-PKG8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For Production Batch No.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ASP-25-004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Product Name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Aspirin Tablets 325 mg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Date Issued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23-May-25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Requested By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Production Department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Issued To (Warehouse Operator)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Sunita Rao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Issued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 Name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Packaging Tape (48mm × 100m)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 Code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PM-TAP-01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Vendor Lot Number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PKT-2025-01-123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Quantity Required for Batch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10 Rolls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Storage Location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General Packaging Supplies / Shelf C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Number of Containers to Pull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1 Box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Materials Picked By (Warehouse)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Sunita Rao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Materials Verified &amp; Received By (Packaging)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Deepak Shah</w:t>
            </w:r>
          </w:p>
        </w:tc>
      </w:tr>
    </w:tbl>
    <w:p/>
    <w:p>
      <w:r>
        <w:rPr>
          <w:b/>
        </w:rPr>
        <w:t>Authorized By</w:t>
      </w:r>
    </w:p>
    <w:p>
      <w:r>
        <w:t>• Name: Sunita Rao</w:t>
      </w:r>
    </w:p>
    <w:p>
      <w:r>
        <w:t>• Designation: Senior Warehouse Operator</w:t>
      </w:r>
    </w:p>
    <w:p>
      <w:r>
        <w:t>• Company: NovaThera Pharmaceuticals Pvt. Ltd.</w:t>
      </w:r>
    </w:p>
    <w:p/>
    <w:p>
      <w:pPr>
        <w:jc w:val="center"/>
      </w:pPr>
      <w:r>
        <w:rPr>
          <w:i/>
          <w:color w:val="808080"/>
          <w:sz w:val="18"/>
        </w:rPr>
        <w:t>System-Generated Document – For GMP Use Only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