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PVC/PVDC Film - Shipment Details</w:t>
      </w:r>
    </w:p>
    <w:p/>
    <w:p>
      <w:r>
        <w:rPr>
          <w:b/>
        </w:rPr>
        <w:t xml:space="preserve">Date of Receipt: </w:t>
      </w:r>
      <w:r>
        <w:t>24-Apr-2025</w:t>
      </w:r>
    </w:p>
    <w:p>
      <w:r>
        <w:rPr>
          <w:b/>
        </w:rPr>
        <w:t xml:space="preserve">Purchase Order No.: </w:t>
      </w:r>
      <w:r>
        <w:t>PO-PKG-25-004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1125 Carnegie St, Rolling Meadows, Illinois 60008,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David Miller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sales@adamsplastics.com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INV-AD-25-9984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22-Apr-2025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DN-AD-25-115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DHL Express Air Freight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DHL-5544332214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BA-199 (Chicago to Mumbai)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 / Grade Code</w:t>
            </w:r>
          </w:p>
        </w:tc>
        <w:tc>
          <w:tcPr>
            <w:tcW w:type="dxa" w:w="3360"/>
          </w:tcPr>
          <w:p>
            <w:r>
              <w:t>KGC030-60G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AD-PVCPVDC-2025-04-51C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15-Apr-2025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01-Apr-2028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Crate 1</w:t>
            </w:r>
          </w:p>
        </w:tc>
        <w:tc>
          <w:tcPr>
            <w:tcW w:type="dxa" w:w="5040"/>
          </w:tcPr>
          <w:p>
            <w:r>
              <w:t>Gross Weight: 150.5 Kg</w:t>
            </w:r>
          </w:p>
        </w:tc>
      </w:tr>
    </w:tbl>
    <w:p/>
    <w:p>
      <w:r>
        <w:rPr>
          <w:b/>
        </w:rPr>
        <w:t xml:space="preserve">• Packaging Type: </w:t>
      </w:r>
      <w:r>
        <w:t>One roll suspended in a protective, rigid wooden crate</w:t>
      </w:r>
    </w:p>
    <w:p>
      <w:r>
        <w:rPr>
          <w:b/>
        </w:rPr>
        <w:t xml:space="preserve">• Labeling: </w:t>
      </w:r>
      <w:r>
        <w:t>Includes Product Name, Lot No., Mfg. Date, Exp. Date, PO No., and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Labels &amp; Tags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from Adams Plastics for Lot AD-PVCPVDC-2025-04-51C)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24-Apr-2025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24-Apr-2025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