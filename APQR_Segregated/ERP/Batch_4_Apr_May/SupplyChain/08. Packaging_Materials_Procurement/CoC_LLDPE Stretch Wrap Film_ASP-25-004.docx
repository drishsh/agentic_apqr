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LLDPE Stretch Wrap Film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Case (4 Rolls)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This material is compliant with FDA 21 CFR for food and drug contact.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20-Apr-2025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