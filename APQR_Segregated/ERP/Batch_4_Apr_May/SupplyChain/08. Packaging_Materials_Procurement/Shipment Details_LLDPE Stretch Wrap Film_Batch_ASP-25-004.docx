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LLDPE Stretch Wrap Film - Shipment Details</w:t>
      </w:r>
    </w:p>
    <w:p/>
    <w:p>
      <w:r>
        <w:rPr>
          <w:b/>
        </w:rPr>
        <w:t xml:space="preserve">Date of Receipt: </w:t>
      </w:r>
      <w:r>
        <w:t>25-Apr-2025</w:t>
      </w:r>
    </w:p>
    <w:p>
      <w:r>
        <w:rPr>
          <w:b/>
        </w:rPr>
        <w:t xml:space="preserve">Purchase Order No.: </w:t>
      </w:r>
      <w:r>
        <w:t>PO-PKG-25-039</w:t>
      </w:r>
    </w:p>
    <w:p>
      <w:r>
        <w:rPr>
          <w:b/>
        </w:rPr>
        <w:t xml:space="preserve">Received At: </w:t>
      </w:r>
      <w:r>
        <w:t>Packaging Material Warehouse, NovaThera Pharmaceuticals Pvt. Ltd., Pune</w:t>
      </w:r>
    </w:p>
    <w:p/>
    <w:p>
      <w:r>
        <w:rPr>
          <w:b/>
          <w:sz w:val="28"/>
        </w:rPr>
        <w:t>Supplier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Name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Invoice No.</w:t>
            </w:r>
          </w:p>
        </w:tc>
        <w:tc>
          <w:tcPr>
            <w:tcW w:type="dxa" w:w="3360"/>
          </w:tcPr>
          <w:p>
            <w:r>
              <w:t>INV-GPS-25-91C</w:t>
            </w:r>
          </w:p>
        </w:tc>
      </w:tr>
    </w:tbl>
    <w:p/>
    <w:p>
      <w:r>
        <w:rPr>
          <w:b/>
          <w:sz w:val="28"/>
        </w:rPr>
        <w:t>Material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3360"/>
          </w:tcPr>
          <w:p>
            <w:r>
              <w:t>LLDPE Stretch Wrap Film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Lot Number</w:t>
            </w:r>
          </w:p>
        </w:tc>
        <w:tc>
          <w:tcPr>
            <w:tcW w:type="dxa" w:w="3360"/>
          </w:tcPr>
          <w:p>
            <w:r>
              <w:t>GPS-WRAP-2025-04-422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Quantity Received</w:t>
            </w:r>
          </w:p>
        </w:tc>
        <w:tc>
          <w:tcPr>
            <w:tcW w:type="dxa" w:w="3360"/>
          </w:tcPr>
          <w:p>
            <w:r>
              <w:t>1 Case (4 Rolls)</w:t>
            </w:r>
          </w:p>
        </w:tc>
      </w:tr>
    </w:tbl>
    <w:p/>
    <w:p>
      <w:r>
        <w:rPr>
          <w:b/>
          <w:sz w:val="28"/>
        </w:rPr>
        <w:t>Container Details</w:t>
      </w:r>
    </w:p>
    <w:p>
      <w:r>
        <w:rPr>
          <w:b/>
        </w:rPr>
        <w:t xml:space="preserve">No. of Containers: </w:t>
      </w:r>
      <w:r>
        <w:t>1 Case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Container No.</w:t>
            </w:r>
          </w:p>
        </w:tc>
        <w:tc>
          <w:tcPr>
            <w:tcW w:type="dxa" w:w="5040"/>
          </w:tcPr>
          <w:p>
            <w:r>
              <w:rPr>
                <w:b/>
              </w:rPr>
              <w:t>Gross Weight</w:t>
            </w:r>
          </w:p>
        </w:tc>
      </w:tr>
      <w:tr>
        <w:tc>
          <w:tcPr>
            <w:tcW w:type="dxa" w:w="5040"/>
          </w:tcPr>
          <w:p>
            <w:r>
              <w:t>Case 1</w:t>
            </w:r>
          </w:p>
        </w:tc>
        <w:tc>
          <w:tcPr>
            <w:tcW w:type="dxa" w:w="5040"/>
          </w:tcPr>
          <w:p>
            <w:r>
              <w:t>12.0 Kg</w:t>
            </w:r>
          </w:p>
        </w:tc>
      </w:tr>
    </w:tbl>
    <w:p/>
    <w:p>
      <w:r>
        <w:rPr>
          <w:b/>
          <w:sz w:val="28"/>
        </w:rPr>
        <w:t>Inspection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Visual Inspection</w:t>
            </w:r>
          </w:p>
        </w:tc>
        <w:tc>
          <w:tcPr>
            <w:tcW w:type="dxa" w:w="3360"/>
          </w:tcPr>
          <w:p>
            <w:r>
              <w:t>✅ Passed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CoC Received &amp; Verified</w:t>
            </w:r>
          </w:p>
        </w:tc>
        <w:tc>
          <w:tcPr>
            <w:tcW w:type="dxa" w:w="3360"/>
          </w:tcPr>
          <w:p>
            <w:r>
              <w:t>✅ Verified (CoC from Global Packaging for Lot GPS-WRAP-2025-04-422)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Quarantine</w:t>
            </w:r>
          </w:p>
        </w:tc>
        <w:tc>
          <w:tcPr>
            <w:tcW w:type="dxa" w:w="3360"/>
          </w:tcPr>
          <w:p>
            <w:r>
              <w:t>✅ Sent to Quarantine Area (PM-Q-01). Quarantine labels applied.</w:t>
            </w:r>
          </w:p>
        </w:tc>
      </w:tr>
    </w:tbl>
    <w:p/>
    <w:p>
      <w:r>
        <w:rPr>
          <w:b/>
          <w:sz w:val="28"/>
        </w:rPr>
        <w:t>Acknowledgement of 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Verified By (Warehouse In-Charge)</w:t>
            </w:r>
          </w:p>
        </w:tc>
      </w:tr>
      <w:tr>
        <w:tc>
          <w:tcPr>
            <w:tcW w:type="dxa" w:w="5040"/>
          </w:tcPr>
          <w:p>
            <w:r>
              <w:t>Name: Ankit Mehra</w:t>
              <w:br/>
              <w:t>Date: 25-Apr-2025</w:t>
            </w:r>
          </w:p>
        </w:tc>
        <w:tc>
          <w:tcPr>
            <w:tcW w:type="dxa" w:w="5040"/>
          </w:tcPr>
          <w:p>
            <w:r>
              <w:t>Name: Priya Deshmukh</w:t>
              <w:br/>
              <w:t>Date: 25-Apr-2025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