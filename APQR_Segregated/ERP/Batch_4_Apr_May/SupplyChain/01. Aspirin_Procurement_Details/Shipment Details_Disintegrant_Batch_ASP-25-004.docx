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Disintegrant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PO-2025-571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3050 Spruce Street, St. Louis, MO,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Gru Vay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gruvay@merckgroup.com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INV-CS-65237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DN-028-CS-2025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FedEx International Priority (Air)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FEDEX321654990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LH-760 (Frankfurt to Mumbai)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27-Apr-2025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S4126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CS20250604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 / In-House Spec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04-Jun-2024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04-Jun-2029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(0.75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Net: 7.00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Exp.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Mohan Arora</w:t>
              <w:br/>
              <w:t>Date: 07-May-2025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07-May-2025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