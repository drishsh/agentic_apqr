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Pallets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PR-PKG-2025-018</w:t>
      </w:r>
    </w:p>
    <w:p>
      <w:r>
        <w:rPr>
          <w:b/>
        </w:rPr>
        <w:t xml:space="preserve">Date of Request:  </w:t>
      </w:r>
      <w:r>
        <w:t>02-Feb-2025</w:t>
      </w:r>
    </w:p>
    <w:p>
      <w:r>
        <w:rPr>
          <w:b/>
        </w:rPr>
        <w:t xml:space="preserve">Department:  </w:t>
      </w:r>
      <w:r>
        <w:t>Production Planning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Rajesh Singh</w:t>
      </w:r>
    </w:p>
    <w:p>
      <w:r>
        <w:rPr>
          <w:b/>
        </w:rPr>
        <w:t xml:space="preserve">Required By Date:  </w:t>
      </w:r>
      <w:r>
        <w:t>02-Feb-2025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Heat-Treated Wooden Pallet, 4-Way Entry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PM-PAL-01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TDS-PAL-WD-v4.1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Approx. 5 Pallets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10 Pallets (Standard order quantity)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staging and shipment of finished goods.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National Pallet &amp; Crate Co.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VEN-NPC-001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