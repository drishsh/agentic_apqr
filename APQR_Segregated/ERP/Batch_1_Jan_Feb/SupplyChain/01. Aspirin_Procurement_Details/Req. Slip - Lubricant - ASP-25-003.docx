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Lubricant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PR-RD-2025-036</w:t>
      </w:r>
    </w:p>
    <w:p>
      <w:r>
        <w:rPr>
          <w:b/>
        </w:rPr>
        <w:t xml:space="preserve">Date of Request:  </w:t>
      </w:r>
      <w:r>
        <w:t>20-Mar-2025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Ms. Priya Desai</w:t>
      </w:r>
    </w:p>
    <w:p>
      <w:r>
        <w:rPr>
          <w:b/>
        </w:rPr>
        <w:t xml:space="preserve">Required By Date:  </w:t>
      </w:r>
      <w:r>
        <w:t>15-Apr-2025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Magnesium Stearate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RM-MG-003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SPEC-MG-006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Lubricant for Aspirin tablet compression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Thermo-Fisher Scientific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1454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