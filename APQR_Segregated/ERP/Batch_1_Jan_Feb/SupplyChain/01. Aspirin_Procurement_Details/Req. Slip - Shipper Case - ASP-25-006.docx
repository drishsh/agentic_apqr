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PR-PKG-2025-055</w:t>
      </w:r>
    </w:p>
    <w:p>
      <w:r>
        <w:rPr>
          <w:b/>
        </w:rPr>
        <w:t xml:space="preserve">Date of Request:  </w:t>
      </w:r>
      <w:r>
        <w:t>02-Jun-2025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25-Jun-2025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Corrugated Shipper Case, Regular Slotted Container (RSC)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PM-SHP-01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TDS-SHIP-RSC-v1.2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Units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 Units (to meet standard bundle size for stock)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shipment of finished goods, including the upcoming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