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PR-PKG-2025-013</w:t>
      </w:r>
    </w:p>
    <w:p>
      <w:r>
        <w:rPr>
          <w:b/>
        </w:rPr>
        <w:t xml:space="preserve">Date of Request:  </w:t>
      </w:r>
      <w:r>
        <w:t>02-Feb-2025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