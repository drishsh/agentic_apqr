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Packaging Tape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PR-PKG-2025-037</w:t>
      </w:r>
    </w:p>
    <w:p>
      <w:r>
        <w:rPr>
          <w:b/>
        </w:rPr>
        <w:t xml:space="preserve">Date of Request:  </w:t>
      </w:r>
      <w:r>
        <w:t>02-Apr-2025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28-Jan-2025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Clear Polypropylene Sealing Tape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PM-TAPE-01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TDS-TAPE-CLR-v2.0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2 Rolls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Case (36 Rolls)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sealing shipper cases for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