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Lidding foil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PR-PKG-2025-002</w:t>
      </w:r>
    </w:p>
    <w:p>
      <w:r>
        <w:rPr>
          <w:b/>
        </w:rPr>
        <w:t xml:space="preserve">Date of Request:  </w:t>
      </w:r>
      <w:r>
        <w:t>03-Jan-2025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25-Jan-2025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Aluminum Blister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PM-ALU-01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TDS-JAL-8011-v2.0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Jindal Aluminum Limited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VEN-JAL-001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