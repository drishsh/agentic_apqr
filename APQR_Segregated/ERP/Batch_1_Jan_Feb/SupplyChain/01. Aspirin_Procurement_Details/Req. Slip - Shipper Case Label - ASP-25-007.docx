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Shipper Case Label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PR-PKG-2025-066</w:t>
      </w:r>
    </w:p>
    <w:p>
      <w:r>
        <w:rPr>
          <w:b/>
        </w:rPr>
        <w:t xml:space="preserve">Date of Request:  </w:t>
      </w:r>
      <w:r>
        <w:t>02-Jul-2025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Rajesh Singh</w:t>
      </w:r>
    </w:p>
    <w:p>
      <w:r>
        <w:rPr>
          <w:b/>
        </w:rPr>
        <w:t xml:space="preserve">Required By Date:  </w:t>
      </w:r>
      <w:r>
        <w:t>25-Jul-2025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Shipper Case Label for Aspirin 325mg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PM-LBL-01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TDS-LBL-SHIP-ASP325-v1.0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82 Labels (for Batch ASP-25-001)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1 Roll (250 Labels) (Standard order quantity)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labeling shipper cases for finished goods.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PharmaLabel Solutions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VEN-PLS-001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