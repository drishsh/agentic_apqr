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Pallets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PR-PKG-2025-098</w:t>
      </w:r>
    </w:p>
    <w:p>
      <w:r>
        <w:rPr>
          <w:b/>
        </w:rPr>
        <w:t xml:space="preserve">Date of Request:  </w:t>
      </w:r>
      <w:r>
        <w:t>02-Oct-2025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02-Oct-2025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PM-PAL-01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TDS-PAL-WD-v4.1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5 Pallets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 Pallets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staging and shipment of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