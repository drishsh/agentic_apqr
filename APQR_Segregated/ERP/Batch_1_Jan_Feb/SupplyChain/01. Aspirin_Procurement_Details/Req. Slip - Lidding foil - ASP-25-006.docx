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Lidding foil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PR-PKG-2025-052</w:t>
      </w:r>
    </w:p>
    <w:p>
      <w:r>
        <w:rPr>
          <w:b/>
        </w:rPr>
        <w:t xml:space="preserve">Date of Request:  </w:t>
      </w:r>
      <w:r>
        <w:t>02-Jun-2025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Priya Sharma</w:t>
      </w:r>
    </w:p>
    <w:p>
      <w:r>
        <w:rPr>
          <w:b/>
        </w:rPr>
        <w:t xml:space="preserve">Required By Date:  </w:t>
      </w:r>
      <w:r>
        <w:t>25-Jun-2025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Printed Aluminum Blister Lidding Foil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PM-ALU-01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TDS-JAL-8011-v2.0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3500 Meters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 Roll (3500 Meters)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planned production of Aspirin Batch ASP-25-001.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Jindal Aluminum Limited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VEN-JAL-001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