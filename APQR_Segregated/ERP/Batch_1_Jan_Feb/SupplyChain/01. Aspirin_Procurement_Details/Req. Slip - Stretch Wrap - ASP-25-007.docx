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Stretch Wrap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PR-PKG-2025-069</w:t>
      </w:r>
    </w:p>
    <w:p>
      <w:r>
        <w:rPr>
          <w:b/>
        </w:rPr>
        <w:t xml:space="preserve">Date of Request:  </w:t>
      </w:r>
      <w:r>
        <w:t>02-Jul-2025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25-Jul-2025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LLDPE Stretch Wrap Film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PM-WRAP-01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TDS-WRAP-LLDPE-v1.5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1 Roll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Case (4 Rolls)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securing finished goods on pallets for shipment.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