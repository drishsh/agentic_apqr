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Printed Cartons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PR-PKG-2025-094</w:t>
      </w:r>
    </w:p>
    <w:p>
      <w:r>
        <w:rPr>
          <w:b/>
        </w:rPr>
        <w:t xml:space="preserve">Date of Request:  </w:t>
      </w:r>
      <w:r>
        <w:t>02-Oct-2025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25-Oct-2025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PM-CAR-01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TDS-CAR-ASP325-v2.1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ASP-25-010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