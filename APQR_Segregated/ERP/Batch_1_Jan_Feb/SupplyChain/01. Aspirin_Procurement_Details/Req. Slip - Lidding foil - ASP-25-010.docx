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Lidding foil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PR-PKG-2025-092</w:t>
      </w:r>
    </w:p>
    <w:p>
      <w:r>
        <w:rPr>
          <w:b/>
        </w:rPr>
        <w:t xml:space="preserve">Date of Request:  </w:t>
      </w:r>
      <w:r>
        <w:t>02-Oct-2025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PM-ALU-01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Jindal Aluminum Limited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