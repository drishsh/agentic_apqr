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Label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PR-PKG-2025-036</w:t>
      </w:r>
    </w:p>
    <w:p>
      <w:r>
        <w:rPr>
          <w:b/>
        </w:rPr>
        <w:t xml:space="preserve">Date of Request:  </w:t>
      </w:r>
      <w:r>
        <w:t>02-Apr-2025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PM-LBL-01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TDS-LBL-SHIP-ASP325-v1.0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Labels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(250 Labels)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labeling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