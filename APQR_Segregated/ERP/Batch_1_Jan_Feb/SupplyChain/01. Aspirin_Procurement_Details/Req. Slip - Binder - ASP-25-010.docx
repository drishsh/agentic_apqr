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Binder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PR-RD-2025-107</w:t>
      </w:r>
    </w:p>
    <w:p>
      <w:r>
        <w:rPr>
          <w:b/>
        </w:rPr>
        <w:t xml:space="preserve">Date of Request:  </w:t>
      </w:r>
      <w:r>
        <w:t>20-Oct-2025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Sandeep Verma</w:t>
      </w:r>
    </w:p>
    <w:p>
      <w:r>
        <w:rPr>
          <w:b/>
        </w:rPr>
        <w:t xml:space="preserve">Required By Date:  </w:t>
      </w:r>
      <w:r>
        <w:t>15-Nov-2025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RM-HPMC-004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3.75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Binder and film - coating agent for Aspirin Formulation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