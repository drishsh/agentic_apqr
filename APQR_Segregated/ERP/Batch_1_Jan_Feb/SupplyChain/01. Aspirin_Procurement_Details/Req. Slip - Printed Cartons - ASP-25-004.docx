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PR-PKG-2025-034</w:t>
      </w:r>
    </w:p>
    <w:p>
      <w:r>
        <w:rPr>
          <w:b/>
        </w:rPr>
        <w:t xml:space="preserve">Date of Request:  </w:t>
      </w:r>
      <w:r>
        <w:t>02-Apr-2025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ASP-25-004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