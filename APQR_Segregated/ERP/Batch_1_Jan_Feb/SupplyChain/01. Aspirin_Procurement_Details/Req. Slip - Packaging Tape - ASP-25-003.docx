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PR-PKG-2025-027</w:t>
      </w:r>
    </w:p>
    <w:p>
      <w:r>
        <w:rPr>
          <w:b/>
        </w:rPr>
        <w:t xml:space="preserve">Date of Request:  </w:t>
      </w:r>
      <w:r>
        <w:t>02-Mar-2025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27-Jan-2025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