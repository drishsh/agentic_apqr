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PR-RD-2025-078</w:t>
      </w:r>
    </w:p>
    <w:p>
      <w:r>
        <w:rPr>
          <w:b/>
        </w:rPr>
        <w:t xml:space="preserve">Date of Request:  </w:t>
      </w:r>
      <w:r>
        <w:t>20-Jul-2025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